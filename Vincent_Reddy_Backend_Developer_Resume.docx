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VINCENT REDDY THANUGUNDLA</w:t>
      </w:r>
    </w:p>
    <w:p>
      <w:pPr>
        <w:jc w:val="center"/>
      </w:pPr>
      <w:r>
        <w:rPr>
          <w:b/>
          <w:sz w:val="20"/>
        </w:rPr>
        <w:t>Software Engineer | Backend Developer (Node.js)</w:t>
      </w:r>
    </w:p>
    <w:p>
      <w:pPr>
        <w:jc w:val="center"/>
      </w:pPr>
      <w:r>
        <w:t>Hyderabad, Telangana, India  |  [Your Phone]  |  [Your Email]</w:t>
        <w:br/>
      </w:r>
      <w:r>
        <w:t>LinkedIn: [Your LinkedIn URL]  |  GitHub: [Your GitHub URL]</w:t>
        <w:br/>
      </w:r>
      <w:r>
        <w:t>Portfolio: https://vincentreddy25.github.io/varc/</w:t>
      </w:r>
    </w:p>
    <w:p>
      <w:pPr>
        <w:pStyle w:val="Heading1"/>
      </w:pPr>
      <w:r>
        <w:t>PROFESSIONAL SUMMARY</w:t>
      </w:r>
    </w:p>
    <w:p>
      <w:r>
        <w:t>Software Engineer with approximately 1 year of professional experience in web application development, UI improvements, API integration, bug fixing, code refactoring, and application maintenance. Skilled in JavaScript (ES6+), Node.js, Express.js, RESTful APIs, React.js, and databases including MySQL, PostgreSQL, and MongoDB. Experienced in building full-stack applications, troubleshooting issues, and writing maintainable code. Seeking to contribute to a backend development team building reliable and efficient server-side applications.</w:t>
      </w:r>
    </w:p>
    <w:p>
      <w:pPr>
        <w:pStyle w:val="Heading1"/>
      </w:pPr>
      <w:r>
        <w:t>TECHNICAL SKILLS</w:t>
      </w:r>
    </w:p>
    <w:p>
      <w:pPr>
        <w:spacing w:after="20"/>
      </w:pPr>
      <w:r>
        <w:rPr>
          <w:b/>
        </w:rPr>
        <w:t xml:space="preserve">Programming: </w:t>
      </w:r>
      <w:r>
        <w:t>JavaScript (ES6+), Python, SQL, Java</w:t>
      </w:r>
    </w:p>
    <w:p>
      <w:pPr>
        <w:spacing w:after="20"/>
      </w:pPr>
      <w:r>
        <w:rPr>
          <w:b/>
        </w:rPr>
        <w:t xml:space="preserve">Backend: </w:t>
      </w:r>
      <w:r>
        <w:t>Node.js, Express.js, FastAPI, RESTful APIs, CRUD operations, API integration</w:t>
      </w:r>
    </w:p>
    <w:p>
      <w:pPr>
        <w:spacing w:after="20"/>
      </w:pPr>
      <w:r>
        <w:rPr>
          <w:b/>
        </w:rPr>
        <w:t xml:space="preserve">Frontend: </w:t>
      </w:r>
      <w:r>
        <w:t>React.js, Vue.js, HTML5, CSS3, Tailwind CSS, SCSS</w:t>
      </w:r>
    </w:p>
    <w:p>
      <w:pPr>
        <w:spacing w:after="20"/>
      </w:pPr>
      <w:r>
        <w:rPr>
          <w:b/>
        </w:rPr>
        <w:t xml:space="preserve">Databases: </w:t>
      </w:r>
      <w:r>
        <w:t>MySQL, PostgreSQL, MongoDB, SQLite</w:t>
      </w:r>
    </w:p>
    <w:p>
      <w:pPr>
        <w:spacing w:after="20"/>
      </w:pPr>
      <w:r>
        <w:rPr>
          <w:b/>
        </w:rPr>
        <w:t xml:space="preserve">Tools: </w:t>
      </w:r>
      <w:r>
        <w:t>Git, GitHub, Postman, VS Code, npm, Vite</w:t>
      </w:r>
    </w:p>
    <w:p>
      <w:pPr>
        <w:spacing w:after="20"/>
      </w:pPr>
      <w:r>
        <w:rPr>
          <w:b/>
        </w:rPr>
        <w:t xml:space="preserve">Core Concepts: </w:t>
      </w:r>
      <w:r>
        <w:t>Asynchronous programming, Promises, async/await, error handling, HTTP methods, JSON, debugging, code refactoring</w:t>
      </w:r>
    </w:p>
    <w:p>
      <w:pPr>
        <w:pStyle w:val="Heading1"/>
      </w:pPr>
      <w:r>
        <w:t>PROFESSIONAL EXPERIENCE</w:t>
      </w:r>
    </w:p>
    <w:p>
      <w:r>
        <w:rPr>
          <w:b/>
        </w:rPr>
        <w:t>Software Engineer | CV Corporate Services Pvt. Ltd.</w:t>
      </w:r>
      <w:r>
        <w:t xml:space="preserve"> | December 2024 – Present</w:t>
      </w:r>
    </w:p>
    <w:p>
      <w:pPr>
        <w:pStyle w:val="ListBullet"/>
        <w:spacing w:after="20"/>
        <w:ind w:left="259" w:hanging="173"/>
      </w:pPr>
      <w:r>
        <w:t>Developed and maintained web application components using JavaScript and modern frontend technologies.</w:t>
      </w:r>
    </w:p>
    <w:p>
      <w:pPr>
        <w:pStyle w:val="ListBullet"/>
        <w:spacing w:after="20"/>
        <w:ind w:left="259" w:hanging="173"/>
      </w:pPr>
      <w:r>
        <w:t>Implemented UI improvements to enhance usability, responsiveness, and consistency.</w:t>
      </w:r>
    </w:p>
    <w:p>
      <w:pPr>
        <w:pStyle w:val="ListBullet"/>
        <w:spacing w:after="20"/>
        <w:ind w:left="259" w:hanging="173"/>
      </w:pPr>
      <w:r>
        <w:t>Integrated APIs and maintained communication between frontend components and backend services.</w:t>
      </w:r>
    </w:p>
    <w:p>
      <w:pPr>
        <w:pStyle w:val="ListBullet"/>
        <w:spacing w:after="20"/>
        <w:ind w:left="259" w:hanging="173"/>
      </w:pPr>
      <w:r>
        <w:t>Investigated and resolved application bugs to improve reliability and functionality.</w:t>
      </w:r>
    </w:p>
    <w:p>
      <w:pPr>
        <w:pStyle w:val="ListBullet"/>
        <w:spacing w:after="20"/>
        <w:ind w:left="259" w:hanging="173"/>
      </w:pPr>
      <w:r>
        <w:t>Refactored existing code to improve readability, maintainability, and reuse.</w:t>
      </w:r>
    </w:p>
    <w:p>
      <w:pPr>
        <w:pStyle w:val="ListBullet"/>
        <w:spacing w:after="20"/>
        <w:ind w:left="259" w:hanging="173"/>
      </w:pPr>
      <w:r>
        <w:t>Supported application maintenance and troubleshooting, collaborating with team members to deliver changes and maintain quality.</w:t>
      </w:r>
    </w:p>
    <w:p>
      <w:pPr>
        <w:pStyle w:val="Heading1"/>
      </w:pPr>
      <w:r>
        <w:t>PROJECTS</w:t>
      </w:r>
    </w:p>
    <w:p>
      <w:pPr>
        <w:spacing w:before="40" w:after="0"/>
      </w:pPr>
      <w:r>
        <w:rPr>
          <w:b/>
        </w:rPr>
        <w:t>Digital Library Management System</w:t>
      </w:r>
      <w:r>
        <w:t xml:space="preserve"> | Node.js, Express.js, PostgreSQL, Sequelize, React.js</w:t>
      </w:r>
    </w:p>
    <w:p>
      <w:pPr>
        <w:pStyle w:val="ListBullet"/>
        <w:spacing w:after="20"/>
        <w:ind w:left="259" w:hanging="173"/>
      </w:pPr>
      <w:r>
        <w:t>Built a library management application with a React frontend and Node.js backend.</w:t>
      </w:r>
    </w:p>
    <w:p>
      <w:pPr>
        <w:pStyle w:val="ListBullet"/>
        <w:spacing w:after="20"/>
        <w:ind w:left="259" w:hanging="173"/>
      </w:pPr>
      <w:r>
        <w:t>Developed REST API endpoints and used PostgreSQL with Sequelize ORM for data management.</w:t>
      </w:r>
    </w:p>
    <w:p>
      <w:pPr>
        <w:pStyle w:val="ListBullet"/>
        <w:spacing w:after="20"/>
        <w:ind w:left="259" w:hanging="173"/>
      </w:pPr>
      <w:r>
        <w:t>Implemented CRUD workflows and separated frontend functionality from backend services.</w:t>
      </w:r>
    </w:p>
    <w:p>
      <w:pPr>
        <w:spacing w:before="40" w:after="0"/>
      </w:pPr>
      <w:r>
        <w:rPr>
          <w:b/>
        </w:rPr>
        <w:t>To-Do List Application</w:t>
      </w:r>
      <w:r>
        <w:t xml:space="preserve"> | JavaScript, Node.js, Express.js, MySQL</w:t>
      </w:r>
    </w:p>
    <w:p>
      <w:pPr>
        <w:pStyle w:val="ListBullet"/>
        <w:spacing w:after="20"/>
        <w:ind w:left="259" w:hanging="173"/>
      </w:pPr>
      <w:r>
        <w:t>Developed task-management functionality with create, retrieve, update, and delete operations.</w:t>
      </w:r>
    </w:p>
    <w:p>
      <w:pPr>
        <w:pStyle w:val="ListBullet"/>
        <w:spacing w:after="20"/>
        <w:ind w:left="259" w:hanging="173"/>
      </w:pPr>
      <w:r>
        <w:t>Connected backend endpoints to MySQL and used asynchronous JavaScript for API communication.</w:t>
      </w:r>
    </w:p>
    <w:p>
      <w:pPr>
        <w:spacing w:before="40" w:after="0"/>
      </w:pPr>
      <w:r>
        <w:rPr>
          <w:b/>
        </w:rPr>
        <w:t>E-Commerce CRUD Application</w:t>
      </w:r>
      <w:r>
        <w:t xml:space="preserve"> | React.js, FastAPI, MySQL, REST APIs</w:t>
      </w:r>
    </w:p>
    <w:p>
      <w:pPr>
        <w:pStyle w:val="ListBullet"/>
        <w:spacing w:after="20"/>
        <w:ind w:left="259" w:hanging="173"/>
      </w:pPr>
      <w:r>
        <w:t>Built an e-commerce application with a React frontend and FastAPI backend.</w:t>
      </w:r>
    </w:p>
    <w:p>
      <w:pPr>
        <w:pStyle w:val="ListBullet"/>
        <w:spacing w:after="20"/>
        <w:ind w:left="259" w:hanging="173"/>
      </w:pPr>
      <w:r>
        <w:t>Implemented product CRUD operations, API integration, and persistent storage with MySQL.</w:t>
      </w:r>
    </w:p>
    <w:p>
      <w:pPr>
        <w:spacing w:before="40" w:after="0"/>
      </w:pPr>
      <w:r>
        <w:rPr>
          <w:b/>
        </w:rPr>
        <w:t>Portfolio Website</w:t>
      </w:r>
      <w:r>
        <w:t xml:space="preserve"> | HTML5, CSS3, JavaScript, GitHub Pages</w:t>
      </w:r>
    </w:p>
    <w:p>
      <w:pPr>
        <w:pStyle w:val="ListBullet"/>
        <w:spacing w:after="20"/>
        <w:ind w:left="259" w:hanging="173"/>
      </w:pPr>
      <w:r>
        <w:t>Developed and deployed a responsive portfolio website to showcase skills and projects.</w:t>
      </w:r>
    </w:p>
    <w:p>
      <w:pPr>
        <w:pStyle w:val="ListBullet"/>
        <w:spacing w:after="20"/>
        <w:ind w:left="259" w:hanging="173"/>
      </w:pPr>
      <w:r>
        <w:t>Used Git and GitHub for version control and deployment.</w:t>
      </w:r>
    </w:p>
    <w:p>
      <w:pPr>
        <w:spacing w:after="20"/>
      </w:pPr>
      <w:r>
        <w:rPr>
          <w:b/>
        </w:rPr>
        <w:t xml:space="preserve">Portfolio: </w:t>
      </w:r>
      <w:r>
        <w:t>https://vincentreddy25.github.io/varc/</w:t>
      </w:r>
    </w:p>
    <w:p>
      <w:pPr>
        <w:pStyle w:val="Heading1"/>
      </w:pPr>
      <w:r>
        <w:t>EDUCATION</w:t>
      </w:r>
    </w:p>
    <w:p>
      <w:r>
        <w:rPr>
          <w:b/>
        </w:rPr>
        <w:t xml:space="preserve">[Your Degree] </w:t>
      </w:r>
      <w:r>
        <w:t>| [Your College or University] | [Graduation Year]</w:t>
      </w:r>
    </w:p>
    <w:p>
      <w:pPr>
        <w:pStyle w:val="Heading1"/>
      </w:pPr>
      <w:r>
        <w:t>ADDITIONAL EXPERIENCE</w:t>
      </w:r>
    </w:p>
    <w:p>
      <w:r>
        <w:rPr>
          <w:b/>
        </w:rPr>
        <w:t>Technical Mentoring</w:t>
      </w:r>
    </w:p>
    <w:p>
      <w:pPr>
        <w:pStyle w:val="ListBullet"/>
        <w:spacing w:after="20"/>
        <w:ind w:left="259" w:hanging="173"/>
      </w:pPr>
      <w:r>
        <w:t>Mentored 10+ developers in React.js, Vue.js, SCSS, Git, and GitHub.</w:t>
      </w:r>
    </w:p>
    <w:p>
      <w:pPr>
        <w:pStyle w:val="ListBullet"/>
        <w:spacing w:after="20"/>
        <w:ind w:left="259" w:hanging="173"/>
      </w:pPr>
      <w:r>
        <w:t>Helped learners build practical projects, understand technical concepts, and troubleshoot implementation issues.</w:t>
      </w:r>
    </w:p>
    <w:p>
      <w:pPr>
        <w:pStyle w:val="Heading1"/>
      </w:pPr>
      <w:r>
        <w:t>PROFESSIONAL STRENGTHS</w:t>
      </w:r>
    </w:p>
    <w:p>
      <w:r>
        <w:t>Problem-solving • Debugging and troubleshooting • Code maintainability • Communication • Collaboration • Adaptability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Vincent Reddy Thanugundla | Backend Developer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E1E1E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9191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